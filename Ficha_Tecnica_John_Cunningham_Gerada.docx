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3969" w:type="dxa"/>
            <w:shd w:fill="0000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JOHN CUNNINGHAM</w:t>
            </w:r>
          </w:p>
        </w:tc>
        <w:tc>
          <w:tcPr>
            <w:tcW w:type="dxa" w:w="5386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6237" w:type="dxa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4"/>
              </w:rPr>
              <w:t>FICHA DE ACOMPANHAMENTO DE PRODUÇÃO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AUTORIZADO POR: ____________________</w:t>
            </w:r>
          </w:p>
        </w:tc>
      </w:tr>
    </w:tbl>
    <w:p>
      <w:pPr>
        <w:spacing w:before="0" w:after="0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2494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6"/>
              </w:rPr>
              <w:t>REFERÊNCIA: TS0454 A TS0458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2948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6"/>
              </w:rPr>
              <w:t>PRODUTO: T-SHIRTS ESTAMPADAS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2268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[ ] FICHA 1 (ACOMPANHAMENTO)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2381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[ ] FICHA 2 (PRODUÇÃO)</w:t>
            </w:r>
          </w:p>
        </w:tc>
      </w:tr>
      <w:tr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OP.: ____________________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GRADE: 1 - 2 - 2 - 1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P   |   M   |   G   |   GG   |   TOTAL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LANÇADA POR: ____________________</w:t>
            </w:r>
          </w:p>
        </w:tc>
      </w:tr>
      <w:tr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DESCRIÇÃO: MENEGOTTI 100% ALGODÃO (MAXI)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DESIGNER: MECO VENTURA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  <w:t>DATA: ____ / ____ / ______</w:t>
            </w:r>
          </w:p>
        </w:tc>
        <w:tc>
          <w:tcPr>
            <w:tcW w:type="dxa" w:w="2693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0772"/>
            <w:gridSpan w:val="4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shd w:fill="F2C94C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COLEÇÃO: OUTONO DROP.1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W w:w="6520" w:type="dxa"/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386"/>
            </w:tblGrid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COSTURA</w:t>
                  </w:r>
                </w:p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DATA DE ENTREGA: ____ / ____ / ______    |    PREV. RETORNO: ____ / ____ / ______</w:t>
                  </w:r>
                </w:p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P   |   M   |   G   |   GG   |   TOTAL</w:t>
                  </w:r>
                </w:p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ENTREGUE: ____________________    |    RECEBIDO: ____________________</w:t>
                  </w:r>
                </w:p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CONFERÊNCIA DO MATERIAL NA DATA: ____ / ____ / ______</w:t>
                  </w:r>
                </w:p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r/>
                </w:p>
                <w:tbl>
                  <w:tblPr>
                    <w:tblW w:type="auto" w:w="0"/>
                    <w:jc w:val="center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077"/>
                    <w:gridCol w:w="1077"/>
                    <w:gridCol w:w="1077"/>
                    <w:gridCol w:w="1077"/>
                    <w:gridCol w:w="1077"/>
                  </w:tblGrid>
                  <w:tr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6"/>
                          </w:rPr>
                          <w:t>DEFEITOS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6"/>
                          </w:rPr>
                          <w:t>P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6"/>
                          </w:rPr>
                          <w:t>M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6"/>
                          </w:rPr>
                          <w:t>G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6"/>
                          </w:rPr>
                          <w:t>GG</w:t>
                        </w:r>
                      </w:p>
                    </w:tc>
                  </w:tr>
                  <w:tr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TECIDO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OUTROS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COSTURA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ESTAMPARIA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</w:tr>
                  <w:tr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SEM PRODUZIR</w:t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  <w:tc>
                      <w:tcPr>
                        <w:tcW w:type="dxa" w:w="1077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EMISSÃO DE RECIBO - DATA: ____ / ____ / ______</w:t>
                  </w:r>
                </w:p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OBS.:</w:t>
                  </w:r>
                </w:p>
              </w:tc>
            </w:tr>
          </w:tbl>
          <w:p/>
        </w:tc>
        <w:tc>
          <w:tcPr>
            <w:tcW w:type="dxa" w:w="5386"/>
            <w:tcW w:w="4252" w:type="dxa"/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386"/>
            </w:tblGrid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r/>
                </w:p>
                <w:tbl>
                  <w:tblPr>
                    <w:tblW w:type="auto" w:w="0"/>
                    <w:jc w:val="center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6"/>
                  </w:tblGrid>
                  <w:tr>
                    <w:tc>
                      <w:tcPr>
                        <w:tcW w:type="dxa" w:w="5386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000000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FFFFFF"/>
                            <w:sz w:val="18"/>
                          </w:rPr>
                          <w:t>CHECK LIST</w:t>
                        </w:r>
                      </w:p>
                    </w:tc>
                  </w:tr>
                  <w:tr>
                    <w:tc>
                      <w:tcPr>
                        <w:tcW w:type="dxa" w:w="5386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</w:tcPr>
                      <w:p>
                        <w:r/>
                      </w:p>
                      <w:tbl>
                        <w:tblPr>
                          <w:tblW w:type="auto" w:w="0"/>
                          <w:jc w:val="center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1077"/>
                          <w:gridCol w:w="1077"/>
                          <w:gridCol w:w="1077"/>
                          <w:gridCol w:w="1077"/>
                          <w:gridCol w:w="1077"/>
                        </w:tblGrid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>ITEM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>QTD.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>SIM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>NÃO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/>
                                  <w:color w:val="000000"/>
                                  <w:sz w:val="16"/>
                                </w:rPr>
                                <w:t>ARTIGO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MOLDES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FRENTE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COSTAS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MANGAS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AVIAMENTOS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CÓD. BARRAS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LACRE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TAG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SACOLA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ETIQ. COMPOSIÇÃO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ETIQ. TAMANHO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ETIQUETA EXTERNA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ETIQUETA INTERNA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TERMOCOLANTE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left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  <w:t>RIBANA</w:t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  <w:tc>
                            <w:tcPr>
                              <w:tcW w:type="dxa" w:w="1077"/>
                              <w:tcBorders>
                                <w:left w:val="single" w:sz="6" w:color="000000" w:space="0"/>
                                <w:top w:val="single" w:sz="6" w:color="000000" w:space="0"/>
                                <w:right w:val="single" w:sz="6" w:color="000000" w:space="0"/>
                                <w:bottom w:val="single" w:sz="6" w:color="000000" w:space="0"/>
                              </w:tcBorders>
                              <w:shd w:fill="EDEDED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/>
                              <w:r>
                                <w:rPr>
                                  <w:rFonts w:ascii="Arial" w:hAnsi="Arial" w:eastAsia="Arial"/>
                                  <w:b w:val="0"/>
                                  <w:color w:val="000000"/>
                                  <w:sz w:val="16"/>
                                </w:rPr>
                              </w:r>
                            </w:p>
                          </w:tc>
                        </w:tr>
                      </w:tbl>
                      <w:p/>
                      <w:p>
                        <w:pPr>
                          <w:jc w:val="left"/>
                        </w:pPr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SEPARADO POR: ____________________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CONFERIDO POR: ____________________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VIÉS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5386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r/>
                </w:p>
                <w:tbl>
                  <w:tblPr>
                    <w:tblW w:type="auto" w:w="0"/>
                    <w:jc w:val="center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6"/>
                  </w:tblGrid>
                  <w:tr>
                    <w:tc>
                      <w:tcPr>
                        <w:tcW w:type="dxa" w:w="5386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000000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FFFFFF"/>
                            <w:sz w:val="18"/>
                          </w:rPr>
                          <w:t>ESTOQUE</w:t>
                        </w:r>
                      </w:p>
                    </w:tc>
                  </w:tr>
                  <w:tr>
                    <w:tc>
                      <w:tcPr>
                        <w:tcW w:type="dxa" w:w="5386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6"/>
                          </w:rPr>
                          <w:t>ENTRADA DE PEÇAS</w:t>
                        </w:r>
                      </w:p>
                    </w:tc>
                  </w:tr>
                  <w:tr>
                    <w:tc>
                      <w:tcPr>
                        <w:tcW w:type="dxa" w:w="5386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center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P   |   M   |   G   |   GG   |   TOTAL</w:t>
                        </w:r>
                      </w:p>
                    </w:tc>
                  </w:tr>
                  <w:tr>
                    <w:tc>
                      <w:tcPr>
                        <w:tcW w:type="dxa" w:w="5386"/>
                        <w:tcBorders>
                          <w:left w:val="single" w:sz="6" w:color="000000" w:space="0"/>
                          <w:top w:val="single" w:sz="6" w:color="000000" w:space="0"/>
                          <w:right w:val="single" w:sz="6" w:color="000000" w:space="0"/>
                          <w:bottom w:val="single" w:sz="6" w:color="000000" w:space="0"/>
                        </w:tcBorders>
                        <w:shd w:fill="EDEDED"/>
                        <w:vAlign w:val="center"/>
                      </w:tcPr>
                      <w:p>
                        <w:pPr>
                          <w:jc w:val="left"/>
                        </w:pPr>
                        <w:r/>
                        <w:r>
                          <w:rPr>
                            <w:rFonts w:ascii="Arial" w:hAnsi="Arial" w:eastAsia="Arial"/>
                            <w:b w:val="0"/>
                            <w:color w:val="000000"/>
                            <w:sz w:val="16"/>
                          </w:rPr>
                          <w:t>CONFERIDO POR: ____________________    |    OBS.: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5953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REFERÊNCIA: TS0456</w:t>
            </w:r>
          </w:p>
        </w:tc>
        <w:tc>
          <w:tcPr>
            <w:tcW w:type="dxa" w:w="5386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453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PRODUTO: BUILT DIFFERENT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91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283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6"/>
              </w:rPr>
              <w:t>(VAR.01) - TALCO (8006)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SILK CINZA BASE (INTERNO)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LINHA NA COR DO TECIDO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■ ESTAMPA EXTERNA (FRENTE) COR 1 - CINZA CLARO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■ ESTAMPA EXTERNA (FRENTE) COR 2 - BEGE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■ ESTAMPA EXTERNA (FRENTE) COR 3 - AZUL (MALHA)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■ ESTAMPA EXTERNA (FRENTE) COR 4 - PRETO CROMIA</w:t>
            </w:r>
          </w:p>
        </w:tc>
        <w:tc>
          <w:tcPr>
            <w:tcW w:type="dxa" w:w="3591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4252" w:type="dxa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666666"/>
                <w:sz w:val="16"/>
              </w:rPr>
              <w:t>[imagem principal]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C00000"/>
                <w:sz w:val="16"/>
              </w:rPr>
              <w:t>SILK SCREEN ESTAMPA INTERNA CENTRALIZADA NAS COSTAS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C00000"/>
                <w:sz w:val="16"/>
              </w:rPr>
              <w:t>GOLA EM RIBANA (4,3 CM ABERTA)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C00000"/>
                <w:sz w:val="16"/>
              </w:rPr>
              <w:t>ABANADO (2,1 CM)</w:t>
            </w:r>
          </w:p>
        </w:tc>
        <w:tc>
          <w:tcPr>
            <w:tcW w:type="dxa" w:w="3591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3402" w:type="dxa"/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795"/>
              <w:gridCol w:w="1795"/>
            </w:tblGrid>
            <w:tr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>(VAR.02) - STAR DUST (2101)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SILK BRANCO (INTERNO)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LINHA NA COR DO TECIDO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1 - TOM SOBRE TOM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2 - BEGE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3 - OFF-WHITE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4 - OFF-WHITE</w:t>
                  </w:r>
                </w:p>
              </w:tc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666666"/>
                      <w:sz w:val="16"/>
                    </w:rPr>
                    <w:t>[var.02]</w:t>
                  </w:r>
                </w:p>
              </w:tc>
            </w:tr>
            <w:tr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>(VAR.03) - PRETO (6500)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SILK BRANCO (INTERNO)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LINHA NA COR DO TECIDO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1 - CHUMBO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2 - BEGE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3 - AZUL (MALHA)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4 - OFF-WHITE</w:t>
                  </w:r>
                </w:p>
              </w:tc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666666"/>
                      <w:sz w:val="16"/>
                    </w:rPr>
                    <w:t>[var.03]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539"/>
              <w:gridCol w:w="1539"/>
              <w:gridCol w:w="1539"/>
              <w:gridCol w:w="1539"/>
              <w:gridCol w:w="1539"/>
              <w:gridCol w:w="1539"/>
              <w:gridCol w:w="1539"/>
            </w:tblGrid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CORPO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- 1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- 2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- 3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- 4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- 5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ETIQUETA</w:t>
                  </w:r>
                </w:p>
              </w:tc>
            </w:tr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TALCO (8006)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CINZA CLARO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BEGE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AZUL (MALHA)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PRETO CROMIA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CINZA BASE</w:t>
                  </w:r>
                </w:p>
              </w:tc>
            </w:tr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STAR DUST (2101)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TOM SOBRE TOM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BEGE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OFF-WHITE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OFF-WHITE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BRANCO 80%</w:t>
                  </w:r>
                </w:p>
              </w:tc>
            </w:tr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PRETO (6500)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CHUMBO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BEGE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AZUL (MALHA)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OFF-WHITE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BRANCO 80%</w:t>
                  </w:r>
                </w:p>
              </w:tc>
            </w:tr>
          </w:tbl>
          <w:p/>
        </w:tc>
      </w:tr>
    </w:tbl>
    <w:p>
      <w:pPr>
        <w:jc w:val="left"/>
      </w:pPr>
      <w:r>
        <w:rPr>
          <w:rFonts w:ascii="Arial" w:hAnsi="Arial" w:eastAsia="Arial"/>
          <w:b/>
          <w:color w:val="C00000"/>
          <w:sz w:val="16"/>
        </w:rPr>
        <w:t>OBS.: TINTA COMUM.</w:t>
      </w:r>
    </w:p>
    <w:p>
      <w:pPr>
        <w:jc w:val="left"/>
      </w:pPr>
      <w:r>
        <w:rPr>
          <w:rFonts w:ascii="Arial" w:hAnsi="Arial" w:eastAsia="Arial"/>
          <w:b/>
          <w:color w:val="C00000"/>
          <w:sz w:val="16"/>
        </w:rPr>
        <w:t>FAZER AS CORES O MAIS APROXIMADO POSSÍVEL.</w:t>
      </w:r>
    </w:p>
    <w:p>
      <w:pPr>
        <w:spacing w:before="0" w:after="0"/>
      </w:pPr>
      <w:r>
        <w:rPr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5953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REFERÊNCIA: TS0458</w:t>
            </w:r>
          </w:p>
        </w:tc>
        <w:tc>
          <w:tcPr>
            <w:tcW w:type="dxa" w:w="5386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453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8"/>
              </w:rPr>
              <w:t>PRODUTO: LOST 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91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283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16"/>
              </w:rPr>
              <w:t>(VAR.01) - TALCO (8006)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SILK CINZA BASE (INTERNO)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LINHA NA COR DO TECIDO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■ ESTAMPA EXTERNA (FRENTE) COR 1 - NÃO USAR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■ COR 2 - PRETO CROMIA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■ COR 3 - VERMELHO (PLASTISOL)</w:t>
            </w:r>
          </w:p>
        </w:tc>
        <w:tc>
          <w:tcPr>
            <w:tcW w:type="dxa" w:w="3591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4252" w:type="dxa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color w:val="666666"/>
                <w:sz w:val="16"/>
              </w:rPr>
              <w:t>[imagem principal]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C00000"/>
                <w:sz w:val="16"/>
              </w:rPr>
              <w:t>SILK SCREEN ESTAMPA INTERNA CENTRALIZADA NAS COSTAS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C00000"/>
                <w:sz w:val="16"/>
              </w:rPr>
              <w:t>GOLA EM RIBANA (4,3 CM ABERTA)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C00000"/>
                <w:sz w:val="16"/>
              </w:rPr>
              <w:t>ABANADO (2,1 CM)</w:t>
            </w:r>
          </w:p>
        </w:tc>
        <w:tc>
          <w:tcPr>
            <w:tcW w:type="dxa" w:w="3591"/>
            <w:tcBorders>
              <w:left w:val="single" w:sz="6" w:color="000000" w:space="0"/>
              <w:top w:val="single" w:sz="6" w:color="000000" w:space="0"/>
              <w:right w:val="single" w:sz="6" w:color="000000" w:space="0"/>
              <w:bottom w:val="single" w:sz="6" w:color="000000" w:space="0"/>
            </w:tcBorders>
            <w:tcW w:w="3402" w:type="dxa"/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795"/>
              <w:gridCol w:w="1795"/>
            </w:tblGrid>
            <w:tr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>(VAR.02) - CASTANHA AM (2406)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SILK BRANCO (INTERNO)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LINHA NA COR DO TECIDO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1 - OFF-WHITE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2 - PRETO CROMIA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3 - VERMELHO (PLASTISOL)</w:t>
                  </w:r>
                </w:p>
              </w:tc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666666"/>
                      <w:sz w:val="16"/>
                    </w:rPr>
                    <w:t>[var.02]</w:t>
                  </w:r>
                </w:p>
              </w:tc>
            </w:tr>
            <w:tr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000000"/>
                      <w:sz w:val="16"/>
                    </w:rPr>
                    <w:t>(VAR.03) - PRETO (6500)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SILK BRANCO (INTERNO)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LINHA NA COR DO TECIDO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1 - OFF-WHITE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2 - PRETO CROMIA</w:t>
                  </w:r>
                </w:p>
                <w:p>
                  <w:pPr>
                    <w:jc w:val="left"/>
                  </w:pPr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■ COR 3 - VERMELHO (PLASTISOL)</w:t>
                  </w:r>
                </w:p>
              </w:tc>
              <w:tc>
                <w:tcPr>
                  <w:tcW w:type="dxa" w:w="1795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666666"/>
                      <w:sz w:val="16"/>
                    </w:rPr>
                    <w:t>[var.03]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</w:tcPr>
          <w:p>
            <w:r/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539"/>
              <w:gridCol w:w="1539"/>
              <w:gridCol w:w="1539"/>
              <w:gridCol w:w="1539"/>
              <w:gridCol w:w="1539"/>
              <w:gridCol w:w="1539"/>
              <w:gridCol w:w="1539"/>
            </w:tblGrid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CORPO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- 1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- 2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- 3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- 4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- 5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000000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18"/>
                    </w:rPr>
                    <w:t>TELA - ETIQUETA</w:t>
                  </w:r>
                </w:p>
              </w:tc>
            </w:tr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TALCO (8006)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NÃO USAR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PRETO CROMIA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VERMELHO (PLAST.)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CINZA BASE</w:t>
                  </w:r>
                </w:p>
              </w:tc>
            </w:tr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CASTANHA AM (2406)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OFF-WHITE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PRETO CROMIA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VERMELHO (PLAST.)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BRANCO 80%</w:t>
                  </w:r>
                </w:p>
              </w:tc>
            </w:tr>
            <w:tr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PRETO (6500)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OFF-WHITE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PRETO CROMIA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VERMELHO (PLAST.)</w:t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</w:r>
                </w:p>
              </w:tc>
              <w:tc>
                <w:tcPr>
                  <w:tcW w:type="dxa" w:w="1539"/>
                  <w:tcBorders>
                    <w:left w:val="single" w:sz="6" w:color="000000" w:space="0"/>
                    <w:top w:val="single" w:sz="6" w:color="000000" w:space="0"/>
                    <w:right w:val="single" w:sz="6" w:color="000000" w:space="0"/>
                    <w:bottom w:val="single" w:sz="6" w:color="000000" w:space="0"/>
                  </w:tcBorders>
                  <w:shd w:fill="EDEDED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 w:val="0"/>
                      <w:color w:val="000000"/>
                      <w:sz w:val="16"/>
                    </w:rPr>
                    <w:t>BRANCO 80%</w:t>
                  </w:r>
                </w:p>
              </w:tc>
            </w:tr>
          </w:tbl>
          <w:p/>
        </w:tc>
      </w:tr>
    </w:tbl>
    <w:p>
      <w:pPr>
        <w:jc w:val="left"/>
      </w:pPr>
      <w:r>
        <w:rPr>
          <w:rFonts w:ascii="Arial" w:hAnsi="Arial" w:eastAsia="Arial"/>
          <w:b/>
          <w:color w:val="C00000"/>
          <w:sz w:val="16"/>
        </w:rPr>
        <w:t>OBS.: TINTA COMUM.</w:t>
      </w:r>
    </w:p>
    <w:p>
      <w:pPr>
        <w:jc w:val="left"/>
      </w:pPr>
      <w:r>
        <w:rPr>
          <w:rFonts w:ascii="Arial" w:hAnsi="Arial" w:eastAsia="Arial"/>
          <w:b/>
          <w:color w:val="C00000"/>
          <w:sz w:val="16"/>
        </w:rPr>
        <w:t>FAZER AS CORES O MAIS APROXIMADO POSSÍVEL.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